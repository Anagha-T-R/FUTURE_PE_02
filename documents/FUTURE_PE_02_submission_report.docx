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Task 2 - AI Content Marketing Using UGC Ads</w:t>
      </w:r>
    </w:p>
    <w:p>
      <w:pPr>
        <w:jc w:val="center"/>
      </w:pPr>
      <w:r>
        <w:rPr>
          <w:i/>
        </w:rPr>
        <w:t>FUTURE_PE_02 | GlowNest Barrier Repair Gel Cream | Future Interns Prompt Engineering Track</w:t>
      </w:r>
    </w:p>
    <w:p>
      <w:pPr>
        <w:pStyle w:val="Heading1"/>
      </w:pPr>
      <w:r>
        <w:t>Introduction</w:t>
      </w:r>
    </w:p>
    <w:p>
      <w:r>
        <w:t>GlowNest Barrier Repair Gel Cream is the selected reference brand for Task 2 - AI Content Marketing Using UGC Ads. This document records the complete AI prompt workflow, the generated outputs, and the final submission files prepared for the Future Interns Prompt Engineering track.</w:t>
      </w:r>
    </w:p>
    <w:p>
      <w:pPr>
        <w:pStyle w:val="Heading1"/>
      </w:pPr>
      <w:r>
        <w:t>Objective</w:t>
      </w:r>
    </w:p>
    <w:p>
      <w:pPr>
        <w:pStyle w:val="ListBullet"/>
      </w:pPr>
      <w:r>
        <w:t>Create a complete AI-generated content pack using structured prompts.</w:t>
      </w:r>
    </w:p>
    <w:p>
      <w:pPr>
        <w:pStyle w:val="ListBullet"/>
      </w:pPr>
      <w:r>
        <w:t>Document each prompt with its respective output for evaluation.</w:t>
      </w:r>
    </w:p>
    <w:p>
      <w:pPr>
        <w:pStyle w:val="ListBullet"/>
      </w:pPr>
      <w:r>
        <w:t>Include screenshot evidence for prompts, outputs, and final product views.</w:t>
      </w:r>
    </w:p>
    <w:p>
      <w:pPr>
        <w:pStyle w:val="ListBullet"/>
      </w:pPr>
      <w:r>
        <w:t>Prepare TXT files, DOCX documentation, a README file, and a demo page link.</w:t>
      </w:r>
    </w:p>
    <w:p>
      <w:pPr>
        <w:pStyle w:val="Heading1"/>
      </w:pPr>
      <w:r>
        <w:t>Tools used</w:t>
      </w:r>
    </w:p>
    <w:p>
      <w:pPr>
        <w:pStyle w:val="ListBullet"/>
      </w:pPr>
      <w:r>
        <w:t>ChatGPT / Claude / Gemini style prompt workflow - prompt generation and output refinement.</w:t>
      </w:r>
    </w:p>
    <w:p>
      <w:pPr>
        <w:pStyle w:val="ListBullet"/>
      </w:pPr>
      <w:r>
        <w:t>Python document tooling - DOCX report and screenshot asset creation.</w:t>
      </w:r>
    </w:p>
    <w:p>
      <w:pPr>
        <w:pStyle w:val="ListBullet"/>
      </w:pPr>
      <w:r>
        <w:t>GitHub - repository documentation and internship submission.</w:t>
      </w:r>
    </w:p>
    <w:p>
      <w:pPr>
        <w:pStyle w:val="ListBullet"/>
      </w:pPr>
      <w:r>
        <w:t>HTML demo page - simple website-style preview of the final content pack.</w:t>
      </w:r>
    </w:p>
    <w:p>
      <w:pPr>
        <w:pStyle w:val="Heading1"/>
      </w:pPr>
      <w:r>
        <w:t>Project Links</w:t>
      </w:r>
    </w:p>
    <w:p>
      <w:r>
        <w:t>Repository Name: FUTURE_PE_02</w:t>
      </w:r>
    </w:p>
    <w:p>
      <w:r>
        <w:t>Website / Demo Link: demo/index.html</w:t>
      </w:r>
    </w:p>
    <w:p>
      <w:r>
        <w:t>Final Output File: outputs/ugc_ad_content_pack.md</w:t>
      </w:r>
    </w:p>
    <w:p>
      <w:pPr>
        <w:pStyle w:val="Heading1"/>
      </w:pPr>
      <w:r>
        <w:t>Prompt Screenshots and Respective Outputs</w:t>
      </w:r>
    </w:p>
    <w:p>
      <w:pPr>
        <w:pStyle w:val="Heading2"/>
      </w:pPr>
      <w:r>
        <w:t>Prompt 1: Business Context Builder</w:t>
      </w:r>
    </w:p>
    <w:p>
      <w:r>
        <w:t>Create a marketing brief for GlowNest Barrier Repair Gel Cream, including audience pain points, objections, emotional triggers, benefits, and UGC content angles.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Audience pain points include tight skin after washing, greasy moisturizer concerns, sensitivity, dry patches under sunscreen, and desire for simple routines.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2: Brand Voice Prompt</w:t>
      </w:r>
    </w:p>
    <w:p>
      <w:r>
        <w:t>Define a brand voice for a D2C skincare product that is warm, practical, honest, and conversion-focused without medical claims.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The voice should sound friendly, calm, realistic, benefit-led, and suitable for creators speaking naturally on camera.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3: Hook Generator</w:t>
      </w:r>
    </w:p>
    <w:p>
      <w:r>
        <w:t>Generate short-form UGC ad hooks under 14 words using pain point, curiosity, routine, mistake, and contrast angles.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Hooks include 'Sensitive skin people, this one is for us' and 'If moisturizer always feels sticky, try this.'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4: Instagram Script Prompt</w:t>
      </w:r>
    </w:p>
    <w:p>
      <w:r>
        <w:t>Write a 30-second Instagram Reel script for sensitive skin users using hook, problem, product intro, benefit, visual demo, and CTA.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The script uses a creator-to-camera style and presents GlowNest as a simple morning routine step before sunscreen.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5: Facebook Ad Prompt</w:t>
      </w:r>
    </w:p>
    <w:p>
      <w:r>
        <w:t>Write a 35-second Facebook video ad script focused on dry patches under sunscreen and lightweight hydration.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The output explains the problem clearly, shows product use before SPF, and ends with 'Shop GlowNest Barrier Repair Gel Cream today.'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6: YouTube Shorts Prompt</w:t>
      </w:r>
    </w:p>
    <w:p>
      <w:r>
        <w:t>Write a fast 25-second YouTube Shorts script for people who dislike sticky moisturizers.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The output uses fast pacing, visual contrast, and a save-worthy morning routine CTA.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7: Caption Generator</w:t>
      </w:r>
    </w:p>
    <w:p>
      <w:r>
        <w:t>Create Instagram, Facebook, and YouTube captions for the UGC scripts, plus CTA options and hashtags.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Captions are platform-specific, benefit-led, and include CTA options such as 'Shop GlowNest today' and 'Save this skincare routine.'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8: Visual Direction Prompt</w:t>
      </w:r>
    </w:p>
    <w:p>
      <w:r>
        <w:t>Create filming directions, on-screen text, and product demonstration instructions for each UGC ad.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Visuals include texture close-ups, cleanser-to-moisturizer-to-SPF sequence, and creator lifestyle shots.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9: CTA Testing Prompt</w:t>
      </w:r>
    </w:p>
    <w:p>
      <w:r>
        <w:t>Create CTA variations and explain which conversion action each CTA supports.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CTA options support purchase intent, saves, routine adoption, and product-page visits.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 10: Content Testing Plan</w:t>
      </w:r>
    </w:p>
    <w:p>
      <w:r>
        <w:t>Build a testing plan for hooks, CTA styles, platform performance, and visual proof angles.</w:t>
      </w:r>
    </w:p>
    <w:p>
      <w:r>
        <w:t>Prompt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Respective Output</w:t>
      </w:r>
    </w:p>
    <w:p>
      <w:r>
        <w:t>The plan compares hook styles, shop vs save CTAs, Instagram vs YouTube Shorts, and texture close-up vs routine demo.</w:t>
      </w:r>
    </w:p>
    <w:p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Product Screenshots</w:t>
      </w:r>
    </w:p>
    <w:p>
      <w:r>
        <w:rPr>
          <w:b/>
        </w:rPr>
        <w:t>Final Product 01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oduct_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Final Product 02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oduct_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Final Product 03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oduct_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README File</w:t>
      </w:r>
    </w:p>
    <w:p>
      <w:pPr>
        <w:pStyle w:val="Heading1"/>
      </w:pPr>
      <w:r>
        <w:t>Task 2 - AI Content Marketing Using UGC Ads</w:t>
      </w:r>
    </w:p>
    <w:p>
      <w:pPr>
        <w:pStyle w:val="Heading2"/>
      </w:pPr>
      <w:r>
        <w:t>GlowNest Barrier Repair Gel Cream | Future Interns - Prompt Engineering Track</w:t>
      </w:r>
    </w:p>
    <w:p>
      <w:r>
        <w:t>![Track](https://img.shields.io/badge/Track-Prompt%20Engineering-blue)</w:t>
      </w:r>
    </w:p>
    <w:p>
      <w:r>
        <w:t>![Task](https://img.shields.io/badge/Task-02-orange)</w:t>
      </w:r>
    </w:p>
    <w:p>
      <w:r>
        <w:t>![Status](https://img.shields.io/badge/Status-Completed-green)</w:t>
      </w:r>
    </w:p>
    <w:p>
      <w:pPr>
        <w:pStyle w:val="Heading2"/>
      </w:pPr>
      <w:r>
        <w:t>Intern Details</w:t>
      </w:r>
    </w:p>
    <w:p>
      <w:r>
        <w:t>| Field | Details |</w:t>
      </w:r>
    </w:p>
    <w:p>
      <w:r>
        <w:t>|---|---|</w:t>
      </w:r>
    </w:p>
    <w:p>
      <w:r>
        <w:t>| Track | Prompt Engineering (PE) |</w:t>
      </w:r>
    </w:p>
    <w:p>
      <w:r>
        <w:t>| Repository | FUTURE_PE_02 |</w:t>
      </w:r>
    </w:p>
    <w:p>
      <w:r>
        <w:t>| Task | AI Content Marketing using UGC Ads |</w:t>
      </w:r>
    </w:p>
    <w:p>
      <w:r>
        <w:t>| Product | GlowNest Barrier Repair Gel Cream |</w:t>
      </w:r>
    </w:p>
    <w:p>
      <w:r>
        <w:t>| Tools Used | ChatGPT / Claude / Gemini style prompts, Markdown, DOCX, GitHub |</w:t>
      </w:r>
    </w:p>
    <w:p>
      <w:pPr>
        <w:pStyle w:val="Heading2"/>
      </w:pPr>
      <w:r>
        <w:t>Project Overview</w:t>
      </w:r>
    </w:p>
    <w:p>
      <w:r>
        <w:t>This project contains a complete AI-generated UGC Ad Content Pack for a realistic D2C skincare product. The content pack includes hooks, scripts, captions, CTAs, visual directions, platform adaptations, testing ideas, prompt screenshots, output screenshots, TXT files, and a DOCX report.</w:t>
      </w:r>
    </w:p>
    <w:p>
      <w:pPr>
        <w:pStyle w:val="Heading2"/>
      </w:pPr>
      <w:r>
        <w:t>Website / Demo Link</w:t>
      </w:r>
    </w:p>
    <w:p>
      <w:r>
        <w:t>[Open the project demo](demo/index.html)</w:t>
      </w:r>
    </w:p>
    <w:p>
      <w:r>
        <w:t>Replace this local demo link with a GitHub Pages, live website, or video demo link after deployment.</w:t>
      </w:r>
    </w:p>
    <w:p>
      <w:pPr>
        <w:pStyle w:val="Heading2"/>
      </w:pPr>
      <w:r>
        <w:t>Product Details</w:t>
      </w:r>
    </w:p>
    <w:p>
      <w:r>
        <w:t>| Field | Details |</w:t>
      </w:r>
    </w:p>
    <w:p>
      <w:r>
        <w:t>|---|---|</w:t>
      </w:r>
    </w:p>
    <w:p>
      <w:r>
        <w:t>| Brand | GlowNest |</w:t>
      </w:r>
    </w:p>
    <w:p>
      <w:r>
        <w:t>| Product | Barrier Repair Gel Cream |</w:t>
      </w:r>
    </w:p>
    <w:p>
      <w:r>
        <w:t>| Category | D2C skincare |</w:t>
      </w:r>
    </w:p>
    <w:p>
      <w:r>
        <w:t>| Audience | Students and working professionals aged 18-30 |</w:t>
      </w:r>
    </w:p>
    <w:p>
      <w:r>
        <w:t>| Core Promise | Lightweight daily hydration for dry or sensitive-feeling skin |</w:t>
      </w:r>
    </w:p>
    <w:p>
      <w:r>
        <w:t>| Tone | Warm, honest, practical, friendly |</w:t>
      </w:r>
    </w:p>
    <w:p>
      <w:pPr>
        <w:pStyle w:val="Heading2"/>
      </w:pPr>
      <w:r>
        <w:t>Prompt Engineering Approach</w:t>
      </w:r>
    </w:p>
    <w:p>
      <w:r>
        <w:t>1. Business and audience framing</w:t>
      </w:r>
    </w:p>
    <w:p>
      <w:r>
        <w:t>2. Brand voice and tone definition</w:t>
      </w:r>
    </w:p>
    <w:p>
      <w:r>
        <w:t>3. Hook generation for short-form ads</w:t>
      </w:r>
    </w:p>
    <w:p>
      <w:r>
        <w:t>4. Platform-specific UGC script generation</w:t>
      </w:r>
    </w:p>
    <w:p>
      <w:r>
        <w:t>5. Caption, CTA, hashtag, and testing-plan refinement</w:t>
      </w:r>
    </w:p>
    <w:p>
      <w:r>
        <w:t>6. Final documentation with screenshots and outputs</w:t>
      </w:r>
    </w:p>
    <w:p>
      <w:pPr>
        <w:pStyle w:val="Heading2"/>
      </w:pPr>
      <w:r>
        <w:t>Prompt Index</w:t>
      </w:r>
    </w:p>
    <w:p>
      <w:r>
        <w:t>| # | File | Screenshot | Output Screenshot | Purpose |</w:t>
      </w:r>
    </w:p>
    <w:p>
      <w:r>
        <w:t>|---|---|---|---|---|</w:t>
      </w:r>
    </w:p>
    <w:p>
      <w:r>
        <w:t>| 1 | `txt/prompt_output_01.txt` | `screenshots/prompts/prompt_01.png` | `screenshots/outputs/output_01.png` | Business context |</w:t>
      </w:r>
    </w:p>
    <w:p>
      <w:r>
        <w:t>| 2 | `txt/prompt_output_02.txt` | `screenshots/prompts/prompt_02.png` | `screenshots/outputs/output_02.png` | Brand voice |</w:t>
      </w:r>
    </w:p>
    <w:p>
      <w:r>
        <w:t>| 3 | `txt/prompt_output_03.txt` | `screenshots/prompts/prompt_03.png` | `screenshots/outputs/output_03.png` | Hook generation |</w:t>
      </w:r>
    </w:p>
    <w:p>
      <w:r>
        <w:t>| 4 | `txt/prompt_output_04.txt` | `screenshots/prompts/prompt_04.png` | `screenshots/outputs/output_04.png` | Instagram script |</w:t>
      </w:r>
    </w:p>
    <w:p>
      <w:r>
        <w:t>| 5 | `txt/prompt_output_05.txt` | `screenshots/prompts/prompt_05.png` | `screenshots/outputs/output_05.png` | Facebook ad script |</w:t>
      </w:r>
    </w:p>
    <w:p>
      <w:r>
        <w:t>| 6 | `txt/prompt_output_06.txt` | `screenshots/prompts/prompt_06.png` | `screenshots/outputs/output_06.png` | YouTube Shorts script |</w:t>
      </w:r>
    </w:p>
    <w:p>
      <w:r>
        <w:t>| 7 | `txt/prompt_output_07.txt` | `screenshots/prompts/prompt_07.png` | `screenshots/outputs/output_07.png` | Captions and CTAs |</w:t>
      </w:r>
    </w:p>
    <w:p>
      <w:r>
        <w:t>| 8 | `txt/prompt_output_08.txt` | `screenshots/prompts/prompt_08.png` | `screenshots/outputs/output_08.png` | Visual direction |</w:t>
      </w:r>
    </w:p>
    <w:p>
      <w:r>
        <w:t>| 9 | `txt/prompt_output_09.txt` | `screenshots/prompts/prompt_09.png` | `screenshots/outputs/output_09.png` | CTA testing |</w:t>
      </w:r>
    </w:p>
    <w:p>
      <w:r>
        <w:t>| 10 | `txt/prompt_output_10.txt` | `screenshots/prompts/prompt_10.png` | `screenshots/outputs/output_10.png` | Content testing plan |</w:t>
      </w:r>
    </w:p>
    <w:p>
      <w:pPr>
        <w:pStyle w:val="Heading2"/>
      </w:pPr>
      <w:r>
        <w:t>Repository Structure</w:t>
      </w:r>
    </w:p>
    <w:p>
      <w:r>
        <w:t>```text</w:t>
      </w:r>
    </w:p>
    <w:p>
      <w:r>
        <w:t>FUTURE_PE_02/</w:t>
      </w:r>
    </w:p>
    <w:p>
      <w:r>
        <w:t>├── README.md</w:t>
      </w:r>
    </w:p>
    <w:p>
      <w:r>
        <w:t>├── demo/</w:t>
      </w:r>
    </w:p>
    <w:p>
      <w:r>
        <w:t>│   └── index.html</w:t>
      </w:r>
    </w:p>
    <w:p>
      <w:r>
        <w:t>├── documents/</w:t>
      </w:r>
    </w:p>
    <w:p>
      <w:r>
        <w:t>│   └── FUTURE_PE_02_submission_report.docx</w:t>
      </w:r>
    </w:p>
    <w:p>
      <w:r>
        <w:t>├── outputs/</w:t>
      </w:r>
    </w:p>
    <w:p>
      <w:r>
        <w:t>│   └── ugc_ad_content_pack.md</w:t>
      </w:r>
    </w:p>
    <w:p>
      <w:r>
        <w:t>├── prompts/</w:t>
      </w:r>
    </w:p>
    <w:p>
      <w:r>
        <w:t>│   ├── 01_prompt_strategy.md</w:t>
      </w:r>
    </w:p>
    <w:p>
      <w:r>
        <w:t>│   └── 02_reusable_prompt_templates.md</w:t>
      </w:r>
    </w:p>
    <w:p>
      <w:r>
        <w:t>├── screenshots/</w:t>
      </w:r>
    </w:p>
    <w:p>
      <w:r>
        <w:t>│   ├── final_product/</w:t>
      </w:r>
    </w:p>
    <w:p>
      <w:r>
        <w:t>│   ├── outputs/</w:t>
      </w:r>
    </w:p>
    <w:p>
      <w:r>
        <w:t>│   └── prompts/</w:t>
      </w:r>
    </w:p>
    <w:p>
      <w:r>
        <w:t>└── txt/</w:t>
      </w:r>
    </w:p>
    <w:p>
      <w:r>
        <w:t xml:space="preserve">    ├── final_product_summary.txt</w:t>
      </w:r>
    </w:p>
    <w:p>
      <w:r>
        <w:t xml:space="preserve">    └── prompt_output_01.txt ... prompt_output_10.txt</w:t>
      </w:r>
    </w:p>
    <w:p>
      <w:r>
        <w:t>```</w:t>
      </w:r>
    </w:p>
    <w:p>
      <w:pPr>
        <w:pStyle w:val="Heading2"/>
      </w:pPr>
      <w:r>
        <w:t>Final Product Screenshots</w:t>
      </w:r>
    </w:p>
    <w:p>
      <w:r>
        <w:t>![UGC Hook Bank](screenshots/final_product/final_product_01.png)</w:t>
      </w:r>
    </w:p>
    <w:p>
      <w:r>
        <w:t>![Platform Scripts](screenshots/final_product/final_product_02.png)</w:t>
      </w:r>
    </w:p>
    <w:p>
      <w:r>
        <w:t>![Caption and CTA Pack](screenshots/final_product/final_product_03.png)</w:t>
      </w:r>
    </w:p>
    <w:p>
      <w:pPr>
        <w:pStyle w:val="Heading2"/>
      </w:pPr>
      <w:r>
        <w:t>Deliverables</w:t>
      </w:r>
    </w:p>
    <w:p>
      <w:pPr>
        <w:pStyle w:val="ListBullet"/>
      </w:pPr>
      <w:r>
        <w:t>10 prompt screenshots</w:t>
      </w:r>
    </w:p>
    <w:p>
      <w:pPr>
        <w:pStyle w:val="ListBullet"/>
      </w:pPr>
      <w:r>
        <w:t>10 respective output screenshots</w:t>
      </w:r>
    </w:p>
    <w:p>
      <w:pPr>
        <w:pStyle w:val="ListBullet"/>
      </w:pPr>
      <w:r>
        <w:t>TXT prompt-output files</w:t>
      </w:r>
    </w:p>
    <w:p>
      <w:pPr>
        <w:pStyle w:val="ListBullet"/>
      </w:pPr>
      <w:r>
        <w:t>Final UGC ad content pack</w:t>
      </w:r>
    </w:p>
    <w:p>
      <w:pPr>
        <w:pStyle w:val="ListBullet"/>
      </w:pPr>
      <w:r>
        <w:t>DOCX submission report</w:t>
      </w:r>
    </w:p>
    <w:p>
      <w:pPr>
        <w:pStyle w:val="ListBullet"/>
      </w:pPr>
      <w:r>
        <w:t>README file</w:t>
      </w:r>
    </w:p>
    <w:p>
      <w:pPr>
        <w:pStyle w:val="ListBullet"/>
      </w:pPr>
      <w:r>
        <w:t>Demo HTML link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[x] Repository named `FUTURE_PE_02`</w:t>
      </w:r>
    </w:p>
    <w:p>
      <w:pPr>
        <w:pStyle w:val="ListBullet"/>
      </w:pPr>
      <w:r>
        <w:t>[x] README file added</w:t>
      </w:r>
    </w:p>
    <w:p>
      <w:pPr>
        <w:pStyle w:val="ListBullet"/>
      </w:pPr>
      <w:r>
        <w:t>[x] Prompt files added</w:t>
      </w:r>
    </w:p>
    <w:p>
      <w:pPr>
        <w:pStyle w:val="ListBullet"/>
      </w:pPr>
      <w:r>
        <w:t>[x] Output files added</w:t>
      </w:r>
    </w:p>
    <w:p>
      <w:pPr>
        <w:pStyle w:val="ListBullet"/>
      </w:pPr>
      <w:r>
        <w:t>[x] Prompt screenshots added</w:t>
      </w:r>
    </w:p>
    <w:p>
      <w:pPr>
        <w:pStyle w:val="ListBullet"/>
      </w:pPr>
      <w:r>
        <w:t>[x] Respective output screenshots added</w:t>
      </w:r>
    </w:p>
    <w:p>
      <w:pPr>
        <w:pStyle w:val="ListBullet"/>
      </w:pPr>
      <w:r>
        <w:t>[x] DOCX report added</w:t>
      </w:r>
    </w:p>
    <w:p>
      <w:pPr>
        <w:pStyle w:val="ListBullet"/>
      </w:pPr>
      <w:r>
        <w:t>[x] Demo link added</w:t>
      </w:r>
    </w:p>
    <w:p>
      <w:r>
        <w:t>This project was created as part of the Future Interns Prompt Engineering Internship Program. Product details are fictional and created for learning purposes.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C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